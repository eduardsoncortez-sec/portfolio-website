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CE58" w14:textId="77777777" w:rsidR="008C4A46" w:rsidRDefault="008C2696" w:rsidP="00891D26">
      <w:pPr>
        <w:spacing w:line="360" w:lineRule="auto"/>
        <w:jc w:val="center"/>
      </w:pPr>
      <w:r>
        <w:rPr>
          <w:b/>
          <w:color w:val="1F4E79"/>
          <w:sz w:val="41"/>
        </w:rPr>
        <w:t>EDUARDSON CORTEZ</w:t>
      </w:r>
    </w:p>
    <w:p w14:paraId="12E6BC98" w14:textId="77777777" w:rsidR="008C4A46" w:rsidRDefault="008C2696" w:rsidP="00891D26">
      <w:pPr>
        <w:spacing w:after="20" w:line="360" w:lineRule="auto"/>
        <w:jc w:val="center"/>
      </w:pPr>
      <w:r>
        <w:rPr>
          <w:b/>
          <w:sz w:val="20"/>
        </w:rPr>
        <w:t>Junior Developer  |  JavaScript / TypeScript Developer</w:t>
      </w:r>
    </w:p>
    <w:p w14:paraId="38DDD6A8" w14:textId="77777777" w:rsidR="008C4A46" w:rsidRDefault="008C2696" w:rsidP="00891D26">
      <w:pPr>
        <w:spacing w:after="20" w:line="360" w:lineRule="auto"/>
        <w:jc w:val="center"/>
      </w:pPr>
      <w:r>
        <w:rPr>
          <w:sz w:val="19"/>
        </w:rPr>
        <w:t>Alaminos, Laguna</w:t>
      </w:r>
      <w:r>
        <w:t xml:space="preserve">  |  </w:t>
      </w:r>
      <w:r>
        <w:rPr>
          <w:sz w:val="19"/>
        </w:rPr>
        <w:t>+63 977 626 7513</w:t>
      </w:r>
      <w:r>
        <w:t xml:space="preserve">  |  </w:t>
      </w:r>
      <w:hyperlink r:id="rId6">
        <w:r>
          <w:rPr>
            <w:color w:val="1F4E79"/>
            <w:sz w:val="19"/>
            <w:u w:val="single"/>
          </w:rPr>
          <w:t>eduardcortez05@gmail.com</w:t>
        </w:r>
      </w:hyperlink>
    </w:p>
    <w:p w14:paraId="3180B0CA" w14:textId="77777777" w:rsidR="008C4A46" w:rsidRDefault="008C2696" w:rsidP="00891D26">
      <w:pPr>
        <w:spacing w:after="40" w:line="360" w:lineRule="auto"/>
        <w:jc w:val="center"/>
      </w:pPr>
      <w:hyperlink r:id="rId7">
        <w:r>
          <w:rPr>
            <w:color w:val="1F4E79"/>
            <w:sz w:val="19"/>
            <w:u w:val="single"/>
          </w:rPr>
          <w:t>Portfolio</w:t>
        </w:r>
      </w:hyperlink>
      <w:r>
        <w:rPr>
          <w:sz w:val="19"/>
        </w:rPr>
        <w:t xml:space="preserve">  |  </w:t>
      </w:r>
      <w:hyperlink r:id="rId8">
        <w:r>
          <w:rPr>
            <w:color w:val="1F4E79"/>
            <w:sz w:val="19"/>
            <w:u w:val="single"/>
          </w:rPr>
          <w:t>GitHub</w:t>
        </w:r>
      </w:hyperlink>
      <w:r>
        <w:rPr>
          <w:sz w:val="19"/>
        </w:rPr>
        <w:t xml:space="preserve">  |  </w:t>
      </w:r>
      <w:hyperlink r:id="rId9">
        <w:r>
          <w:rPr>
            <w:color w:val="1F4E79"/>
            <w:sz w:val="19"/>
            <w:u w:val="single"/>
          </w:rPr>
          <w:t>LinkedIn</w:t>
        </w:r>
      </w:hyperlink>
      <w:r>
        <w:rPr>
          <w:sz w:val="19"/>
        </w:rPr>
        <w:t xml:space="preserve">  |  Graduating September 2026</w:t>
      </w:r>
    </w:p>
    <w:p w14:paraId="310B1358" w14:textId="77777777" w:rsidR="008C4A46" w:rsidRDefault="008C2696" w:rsidP="00891D26">
      <w:pPr>
        <w:keepNext/>
        <w:pBdr>
          <w:bottom w:val="single" w:sz="6" w:space="1" w:color="1F4E79"/>
        </w:pBdr>
        <w:spacing w:before="80" w:after="40" w:line="360" w:lineRule="auto"/>
      </w:pPr>
      <w:r>
        <w:rPr>
          <w:b/>
          <w:color w:val="1F4E79"/>
          <w:sz w:val="20"/>
        </w:rPr>
        <w:t>PROFESSIONAL SUMMARY</w:t>
      </w:r>
    </w:p>
    <w:p w14:paraId="10F1E845" w14:textId="77777777" w:rsidR="008C4A46" w:rsidRDefault="008C2696" w:rsidP="00891D26">
      <w:pPr>
        <w:spacing w:after="30" w:line="360" w:lineRule="auto"/>
      </w:pPr>
      <w:r>
        <w:t>Graduating BS Information Systems student (Cybersecurity Track) with 3 months of hands-on full-stack development internship experience building, maintaining, testing, and troubleshooting web applications, REST API integrations, and database workflows. Strong foundation in HTML5, CSS3, JavaScript, TypeScript, Next.js, Node.js, SQL, PostgreSQL/Supabase, Git/GitHub, and technical documentation. Seeking a Junior Developer role where I can contribute to reliable web solutions while continuing to grow in modern J</w:t>
      </w:r>
      <w:r>
        <w:t>avaScript frameworks and cloud technologies.</w:t>
      </w:r>
    </w:p>
    <w:p w14:paraId="2B68559E" w14:textId="77777777" w:rsidR="008C4A46" w:rsidRDefault="008C2696" w:rsidP="00891D26">
      <w:pPr>
        <w:keepNext/>
        <w:pBdr>
          <w:bottom w:val="single" w:sz="6" w:space="1" w:color="1F4E79"/>
        </w:pBdr>
        <w:spacing w:before="80" w:after="40" w:line="360" w:lineRule="auto"/>
      </w:pPr>
      <w:r>
        <w:rPr>
          <w:b/>
          <w:color w:val="1F4E79"/>
          <w:sz w:val="20"/>
        </w:rPr>
        <w:t>TECHNICAL SKILLS</w:t>
      </w:r>
    </w:p>
    <w:p w14:paraId="5CA94ADD" w14:textId="77777777" w:rsidR="008C4A46" w:rsidRDefault="008C2696" w:rsidP="00891D26">
      <w:pPr>
        <w:spacing w:after="14" w:line="360" w:lineRule="auto"/>
      </w:pPr>
      <w:r>
        <w:rPr>
          <w:b/>
          <w:color w:val="1F4E79"/>
        </w:rPr>
        <w:t>Front-End: HTML5, CSS3, JavaScript, TypeScript, Next.js; responsive web interfaces</w:t>
      </w:r>
    </w:p>
    <w:p w14:paraId="65A9F087" w14:textId="77777777" w:rsidR="008C4A46" w:rsidRDefault="008C2696" w:rsidP="00891D26">
      <w:pPr>
        <w:spacing w:after="14" w:line="360" w:lineRule="auto"/>
      </w:pPr>
      <w:r>
        <w:rPr>
          <w:b/>
          <w:color w:val="1F4E79"/>
        </w:rPr>
        <w:t>Back-End &amp; APIs: Node.js, REST APIs, Python, Django; API integration and debugging</w:t>
      </w:r>
    </w:p>
    <w:p w14:paraId="437D48A1" w14:textId="77777777" w:rsidR="008C4A46" w:rsidRDefault="008C2696" w:rsidP="00891D26">
      <w:pPr>
        <w:spacing w:after="14" w:line="360" w:lineRule="auto"/>
      </w:pPr>
      <w:r>
        <w:rPr>
          <w:b/>
          <w:color w:val="1F4E79"/>
        </w:rPr>
        <w:t>Database &amp; Cloud: PostgreSQL, Supabase, SQLite, Vercel, Railway, VPS; AWS cloud fundamentals</w:t>
      </w:r>
    </w:p>
    <w:p w14:paraId="38581D4F" w14:textId="77777777" w:rsidR="008C4A46" w:rsidRDefault="008C2696" w:rsidP="00891D26">
      <w:pPr>
        <w:spacing w:after="14" w:line="360" w:lineRule="auto"/>
      </w:pPr>
      <w:r>
        <w:rPr>
          <w:b/>
          <w:color w:val="1F4E79"/>
        </w:rPr>
        <w:t>Engineering Practices: Git, GitHub, testing, production troubleshooting, technical documentation</w:t>
      </w:r>
    </w:p>
    <w:p w14:paraId="27692ADB" w14:textId="77777777" w:rsidR="008C4A46" w:rsidRDefault="008C2696" w:rsidP="00891D26">
      <w:pPr>
        <w:spacing w:after="14" w:line="360" w:lineRule="auto"/>
      </w:pPr>
      <w:r>
        <w:rPr>
          <w:b/>
          <w:color w:val="1F4E79"/>
        </w:rPr>
        <w:t>Strengths: Analytical problem solving, teamwork, independent work, adaptability, continuous learning</w:t>
      </w:r>
    </w:p>
    <w:p w14:paraId="089DCE28" w14:textId="77777777" w:rsidR="008C4A46" w:rsidRDefault="008C2696" w:rsidP="00891D26">
      <w:pPr>
        <w:keepNext/>
        <w:pBdr>
          <w:bottom w:val="single" w:sz="6" w:space="1" w:color="1F4E79"/>
        </w:pBdr>
        <w:spacing w:before="80" w:after="40" w:line="360" w:lineRule="auto"/>
      </w:pPr>
      <w:r>
        <w:rPr>
          <w:b/>
          <w:color w:val="1F4E79"/>
          <w:sz w:val="20"/>
        </w:rPr>
        <w:t>PROFESSIONAL 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28"/>
        <w:gridCol w:w="1584"/>
      </w:tblGrid>
      <w:tr w:rsidR="008C4A46" w14:paraId="767DEA09" w14:textId="77777777">
        <w:trPr>
          <w:jc w:val="center"/>
        </w:trPr>
        <w:tc>
          <w:tcPr>
            <w:tcW w:w="89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A89A8" w14:textId="77777777" w:rsidR="008C4A46" w:rsidRDefault="008C2696" w:rsidP="00891D26">
            <w:pPr>
              <w:spacing w:line="360" w:lineRule="auto"/>
            </w:pPr>
            <w:r>
              <w:t>Full-Stack Developer Intern (OJT)  |  NexVision Innovations Inc., Marikina City</w:t>
            </w:r>
          </w:p>
        </w:tc>
        <w:tc>
          <w:tcPr>
            <w:tcW w:w="15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FC38E" w14:textId="77777777" w:rsidR="008C4A46" w:rsidRDefault="008C2696" w:rsidP="00891D26">
            <w:pPr>
              <w:spacing w:line="360" w:lineRule="auto"/>
            </w:pPr>
            <w:r>
              <w:t>May-Aug 2026</w:t>
            </w:r>
          </w:p>
        </w:tc>
      </w:tr>
    </w:tbl>
    <w:p w14:paraId="57885819" w14:textId="77777777" w:rsidR="008C4A46" w:rsidRDefault="008C2696" w:rsidP="00891D26">
      <w:pPr>
        <w:pStyle w:val="ListBullet"/>
        <w:spacing w:after="24" w:line="360" w:lineRule="auto"/>
        <w:ind w:left="259" w:hanging="173"/>
      </w:pPr>
      <w:r>
        <w:t>Contributed to an HRIS and biometric attendance web platform across front-end, backend/API, and database layers using Next.js/TypeScript, Supabase/PostgreSQL, REST APIs, and SQL-based workflows.</w:t>
      </w:r>
    </w:p>
    <w:p w14:paraId="24A8A89A" w14:textId="77777777" w:rsidR="008C4A46" w:rsidRDefault="008C2696" w:rsidP="00891D26">
      <w:pPr>
        <w:pStyle w:val="ListBullet"/>
        <w:spacing w:after="24" w:line="360" w:lineRule="auto"/>
        <w:ind w:left="259" w:hanging="173"/>
      </w:pPr>
      <w:r>
        <w:t>Identified, troubleshot, and resolved application and integration issues using logs, HTTP/HTTPS requests, API responses, and database records; documented root causes, test results, and corrective actions.</w:t>
      </w:r>
    </w:p>
    <w:p w14:paraId="7558D689" w14:textId="77777777" w:rsidR="008C4A46" w:rsidRDefault="008C2696" w:rsidP="00891D26">
      <w:pPr>
        <w:pStyle w:val="ListBullet"/>
        <w:spacing w:after="24" w:line="360" w:lineRule="auto"/>
        <w:ind w:left="259" w:hanging="173"/>
      </w:pPr>
      <w:r>
        <w:t>Supported GitHub-based development, testing, maintenance, and production deployments across Vercel, Railway, and VPS environments while collaborating with supervisors and team members on application improvements.</w:t>
      </w:r>
    </w:p>
    <w:p w14:paraId="6C2B479E" w14:textId="77777777" w:rsidR="008C4A46" w:rsidRDefault="008C2696" w:rsidP="00891D26">
      <w:pPr>
        <w:keepNext/>
        <w:pBdr>
          <w:bottom w:val="single" w:sz="6" w:space="1" w:color="1F4E79"/>
        </w:pBdr>
        <w:spacing w:before="80" w:after="40" w:line="360" w:lineRule="auto"/>
      </w:pPr>
      <w:r>
        <w:rPr>
          <w:b/>
          <w:color w:val="1F4E79"/>
          <w:sz w:val="20"/>
        </w:rPr>
        <w:t>SELECTED DEVELOPMENT PROJECTS</w:t>
      </w:r>
    </w:p>
    <w:p w14:paraId="5367705C" w14:textId="77777777" w:rsidR="008C4A46" w:rsidRDefault="008C2696" w:rsidP="00891D26">
      <w:pPr>
        <w:spacing w:after="20" w:line="360" w:lineRule="auto"/>
      </w:pPr>
      <w:hyperlink r:id="rId10">
        <w:r>
          <w:rPr>
            <w:b/>
            <w:color w:val="000000"/>
            <w:sz w:val="19"/>
            <w:szCs w:val="19"/>
          </w:rPr>
          <w:t>DataShield PH</w:t>
        </w:r>
      </w:hyperlink>
      <w:r>
        <w:rPr>
          <w:color w:val="5A5A5A"/>
        </w:rPr>
        <w:t xml:space="preserve">  |  </w:t>
      </w:r>
      <w:hyperlink r:id="rId11">
        <w:r>
          <w:rPr>
            <w:color w:val="1F4E79"/>
            <w:szCs w:val="18"/>
          </w:rPr>
          <w:t>https://datashield-ph.onrender.com/login</w:t>
        </w:r>
      </w:hyperlink>
    </w:p>
    <w:p w14:paraId="424E4BEB" w14:textId="77777777" w:rsidR="008C4A46" w:rsidRDefault="008C2696" w:rsidP="00891D26">
      <w:pPr>
        <w:spacing w:after="20" w:line="360" w:lineRule="auto"/>
      </w:pPr>
      <w:hyperlink r:id="rId12">
        <w:r>
          <w:rPr>
            <w:b/>
            <w:color w:val="000000"/>
            <w:sz w:val="19"/>
            <w:szCs w:val="19"/>
          </w:rPr>
          <w:t>HSS-MSB CMS</w:t>
        </w:r>
      </w:hyperlink>
      <w:r>
        <w:rPr>
          <w:color w:val="5A5A5A"/>
        </w:rPr>
        <w:t xml:space="preserve">  |  </w:t>
      </w:r>
      <w:hyperlink r:id="rId13">
        <w:r>
          <w:rPr>
            <w:color w:val="1F4E79"/>
            <w:szCs w:val="18"/>
          </w:rPr>
          <w:t>https://hssh-msb-cms.vercel.app/</w:t>
        </w:r>
      </w:hyperlink>
    </w:p>
    <w:p w14:paraId="50C34FAF" w14:textId="77777777" w:rsidR="008C4A46" w:rsidRDefault="008C2696" w:rsidP="00891D26">
      <w:pPr>
        <w:spacing w:after="20" w:line="360" w:lineRule="auto"/>
      </w:pPr>
      <w:hyperlink r:id="rId14">
        <w:r>
          <w:rPr>
            <w:b/>
            <w:color w:val="000000"/>
            <w:sz w:val="19"/>
            <w:szCs w:val="19"/>
          </w:rPr>
          <w:t>Eventify | Making Events Come Alive</w:t>
        </w:r>
      </w:hyperlink>
      <w:r>
        <w:rPr>
          <w:color w:val="5A5A5A"/>
        </w:rPr>
        <w:t xml:space="preserve">  |  </w:t>
      </w:r>
      <w:hyperlink r:id="rId15">
        <w:r>
          <w:rPr>
            <w:color w:val="1F4E79"/>
            <w:szCs w:val="18"/>
          </w:rPr>
          <w:t>https://eventify-six-eta.vercel.app/</w:t>
        </w:r>
      </w:hyperlink>
    </w:p>
    <w:p w14:paraId="6FD4DA31" w14:textId="77777777" w:rsidR="008C4A46" w:rsidRDefault="008C2696" w:rsidP="00891D26">
      <w:pPr>
        <w:keepNext/>
        <w:pBdr>
          <w:bottom w:val="single" w:sz="6" w:space="1" w:color="1F4E79"/>
        </w:pBdr>
        <w:spacing w:before="80" w:after="40" w:line="360" w:lineRule="auto"/>
      </w:pPr>
      <w:r>
        <w:rPr>
          <w:b/>
          <w:color w:val="1F4E79"/>
          <w:sz w:val="20"/>
        </w:rPr>
        <w:t>EDUCATION &amp; TRAINING</w:t>
      </w:r>
    </w:p>
    <w:p w14:paraId="53C38009" w14:textId="77777777" w:rsidR="008C4A46" w:rsidRDefault="008C2696" w:rsidP="00891D26">
      <w:pPr>
        <w:spacing w:after="16" w:line="360" w:lineRule="auto"/>
      </w:pPr>
      <w:r>
        <w:rPr>
          <w:b/>
          <w:sz w:val="19"/>
        </w:rPr>
        <w:t>Bachelor of Science in Information Systems - Cybersecurity Track</w:t>
      </w:r>
      <w:r>
        <w:t xml:space="preserve">  |  GK College of Business, Arts and Technology  |  Expected September 2026</w:t>
      </w:r>
    </w:p>
    <w:p w14:paraId="0E13CB64" w14:textId="77777777" w:rsidR="008C4A46" w:rsidRDefault="008C2696" w:rsidP="00891D26">
      <w:pPr>
        <w:spacing w:after="14" w:line="360" w:lineRule="auto"/>
      </w:pPr>
      <w:r>
        <w:rPr>
          <w:b/>
          <w:color w:val="1F4E79"/>
        </w:rPr>
        <w:t>Relevant coursework: Python Programming, Network Enterprise Architecture, Web Penetration Testing, Vulnerability Assessment</w:t>
      </w:r>
    </w:p>
    <w:p w14:paraId="286E60F2" w14:textId="6B4FE92D" w:rsidR="008C4A46" w:rsidRDefault="008C2696" w:rsidP="00891D26">
      <w:pPr>
        <w:spacing w:line="360" w:lineRule="auto"/>
      </w:pPr>
      <w:r>
        <w:rPr>
          <w:b/>
          <w:color w:val="1F4E79"/>
        </w:rPr>
        <w:t xml:space="preserve">Training &amp; certifications: </w:t>
      </w:r>
      <w:r>
        <w:rPr>
          <w:b/>
          <w:color w:val="1F4E79"/>
        </w:rPr>
        <w:t>A</w:t>
      </w:r>
      <w:r>
        <w:rPr>
          <w:b/>
          <w:color w:val="1F4E79"/>
        </w:rPr>
        <w:t>W</w:t>
      </w:r>
      <w:r>
        <w:rPr>
          <w:b/>
          <w:color w:val="1F4E79"/>
        </w:rPr>
        <w:t>S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C</w:t>
      </w:r>
      <w:r>
        <w:rPr>
          <w:b/>
          <w:color w:val="1F4E79"/>
        </w:rPr>
        <w:t>l</w:t>
      </w:r>
      <w:r>
        <w:rPr>
          <w:b/>
          <w:color w:val="1F4E79"/>
        </w:rPr>
        <w:t>o</w:t>
      </w:r>
      <w:r>
        <w:rPr>
          <w:b/>
          <w:color w:val="1F4E79"/>
        </w:rPr>
        <w:t>u</w:t>
      </w:r>
      <w:r>
        <w:rPr>
          <w:b/>
          <w:color w:val="1F4E79"/>
        </w:rPr>
        <w:t>d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I</w:t>
      </w:r>
      <w:r>
        <w:rPr>
          <w:b/>
          <w:color w:val="1F4E79"/>
        </w:rPr>
        <w:t>n</w:t>
      </w:r>
      <w:r>
        <w:rPr>
          <w:b/>
          <w:color w:val="1F4E79"/>
        </w:rPr>
        <w:t>t</w:t>
      </w:r>
      <w:r>
        <w:rPr>
          <w:b/>
          <w:color w:val="1F4E79"/>
        </w:rPr>
        <w:t>r</w:t>
      </w:r>
      <w:r>
        <w:rPr>
          <w:b/>
          <w:color w:val="1F4E79"/>
        </w:rPr>
        <w:t>o</w:t>
      </w:r>
      <w:r>
        <w:rPr>
          <w:b/>
          <w:color w:val="1F4E79"/>
        </w:rPr>
        <w:t>d</w:t>
      </w:r>
      <w:r>
        <w:rPr>
          <w:b/>
          <w:color w:val="1F4E79"/>
        </w:rPr>
        <w:t>u</w:t>
      </w:r>
      <w:r>
        <w:rPr>
          <w:b/>
          <w:color w:val="1F4E79"/>
        </w:rPr>
        <w:t>c</w:t>
      </w:r>
      <w:r>
        <w:rPr>
          <w:b/>
          <w:color w:val="1F4E79"/>
        </w:rPr>
        <w:t>t</w:t>
      </w:r>
      <w:r>
        <w:rPr>
          <w:b/>
          <w:color w:val="1F4E79"/>
        </w:rPr>
        <w:t>i</w:t>
      </w:r>
      <w:r>
        <w:rPr>
          <w:b/>
          <w:color w:val="1F4E79"/>
        </w:rPr>
        <w:t>o</w:t>
      </w:r>
      <w:r>
        <w:rPr>
          <w:b/>
          <w:color w:val="1F4E79"/>
        </w:rPr>
        <w:t>n</w:t>
      </w:r>
      <w:r>
        <w:rPr>
          <w:b/>
          <w:color w:val="1F4E79"/>
        </w:rPr>
        <w:t>;</w:t>
      </w:r>
      <w:r>
        <w:rPr>
          <w:b/>
          <w:color w:val="1F4E79"/>
        </w:rPr>
        <w:t>TESDA NC II - Computer Systems Servicing; Google Cybersecurity &amp; Google IT Support coursework</w:t>
      </w:r>
    </w:p>
    <w:sectPr w:rsidR="008C4A46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85465">
    <w:abstractNumId w:val="8"/>
  </w:num>
  <w:num w:numId="2" w16cid:durableId="213082727">
    <w:abstractNumId w:val="6"/>
  </w:num>
  <w:num w:numId="3" w16cid:durableId="1037270819">
    <w:abstractNumId w:val="5"/>
  </w:num>
  <w:num w:numId="4" w16cid:durableId="593706964">
    <w:abstractNumId w:val="4"/>
  </w:num>
  <w:num w:numId="5" w16cid:durableId="1621256780">
    <w:abstractNumId w:val="7"/>
  </w:num>
  <w:num w:numId="6" w16cid:durableId="654602504">
    <w:abstractNumId w:val="3"/>
  </w:num>
  <w:num w:numId="7" w16cid:durableId="201332049">
    <w:abstractNumId w:val="2"/>
  </w:num>
  <w:num w:numId="8" w16cid:durableId="1492865671">
    <w:abstractNumId w:val="1"/>
  </w:num>
  <w:num w:numId="9" w16cid:durableId="210491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D26"/>
    <w:rsid w:val="008C2696"/>
    <w:rsid w:val="008C4A46"/>
    <w:rsid w:val="00AA1D8D"/>
    <w:rsid w:val="00B47730"/>
    <w:rsid w:val="00CB0664"/>
    <w:rsid w:val="00DA3BC4"/>
    <w:rsid w:val="00E87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4C5BDC-FD50-497D-B84B-2AACFA83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uardsoncortez-sec" TargetMode="External"/><Relationship Id="rId13" Type="http://schemas.openxmlformats.org/officeDocument/2006/relationships/hyperlink" Target="https://hssh-msb-cms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eduardsoncortez-sec.github.io/portfolio-website/" TargetMode="External"/><Relationship Id="rId12" Type="http://schemas.openxmlformats.org/officeDocument/2006/relationships/hyperlink" Target="https://hssh-msb-cms.vercel.ap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eduardcortez05@gmail.com" TargetMode="External"/><Relationship Id="rId11" Type="http://schemas.openxmlformats.org/officeDocument/2006/relationships/hyperlink" Target="https://datashield-ph.onrender.com/log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ventify-six-eta.vercel.app/" TargetMode="External"/><Relationship Id="rId10" Type="http://schemas.openxmlformats.org/officeDocument/2006/relationships/hyperlink" Target="https://datashield-ph.onrender.com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duardson-cortez-23a88b338" TargetMode="External"/><Relationship Id="rId14" Type="http://schemas.openxmlformats.org/officeDocument/2006/relationships/hyperlink" Target="https://eventify-six-e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Eduardson Cortez - Junior Developer Resume - Digital Room Philippines</dc:title>
  <dc:subject>Junior Developer application</dc:subject>
  <dc:creator>Eduardson Cortez</dc:creator>
  <cp:keywords>Junior Developer, JavaScript, TypeScript, HTML5, CSS3, Node.js, REST API, Next.js</cp:keywords>
  <dc:description>generated by python-docx</dc:description>
  <cp:lastModifiedBy>Eduardson Cortez</cp:lastModifiedBy>
  <cp:revision>3</cp:revision>
  <dcterms:created xsi:type="dcterms:W3CDTF">2013-12-23T23:15:00Z</dcterms:created>
  <dcterms:modified xsi:type="dcterms:W3CDTF">2026-09-10T01:40:00Z</dcterms:modified>
  <cp:category/>
</cp:coreProperties>
</file>